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AVENANT AU CONTRAT D'ASSURANCE SANTE</w:t>
      </w:r>
    </w:p>
    <w:p>
      <w:pPr>
        <w:jc w:val="center"/>
      </w:pPr>
      <w:r>
        <w:rPr>
          <w:b/>
          <w:sz w:val="26"/>
        </w:rPr>
        <w:t>AVENANT N° {{ numero_avenant }}</w:t>
      </w:r>
    </w:p>
    <w:p>
      <w:pPr>
        <w:jc w:val="center"/>
      </w:pPr>
      <w:r>
        <w:rPr>
          <w:b/>
          <w:sz w:val="22"/>
        </w:rPr>
        <w:t>{{ type_avenant }}</w:t>
      </w:r>
    </w:p>
    <w:p/>
    <w:p>
      <w:r>
        <w:rPr>
          <w:b/>
          <w:sz w:val="24"/>
        </w:rPr>
        <w:t>1. INFORMATIONS DU SOUSCRIPTEUR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Code souscripteur</w:t>
            </w:r>
          </w:p>
        </w:tc>
        <w:tc>
          <w:tcPr>
            <w:tcW w:type="dxa" w:w="5100"/>
          </w:tcPr>
          <w:p>
            <w:r>
              <w:t>{{ code_souscripteur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Raison sociale</w:t>
            </w:r>
          </w:p>
        </w:tc>
        <w:tc>
          <w:tcPr>
            <w:tcW w:type="dxa" w:w="5100"/>
          </w:tcPr>
          <w:p>
            <w:r>
              <w:t>{{ raison_sociale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Type de souscripteur</w:t>
            </w:r>
          </w:p>
        </w:tc>
        <w:tc>
          <w:tcPr>
            <w:tcW w:type="dxa" w:w="5100"/>
          </w:tcPr>
          <w:p>
            <w:r>
              <w:t>{{ type_souscripteur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Adresse</w:t>
            </w:r>
          </w:p>
        </w:tc>
        <w:tc>
          <w:tcPr>
            <w:tcW w:type="dxa" w:w="5100"/>
          </w:tcPr>
          <w:p>
            <w:r>
              <w:t>{{ adresse_souscripteur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Téléphone</w:t>
            </w:r>
          </w:p>
        </w:tc>
        <w:tc>
          <w:tcPr>
            <w:tcW w:type="dxa" w:w="5100"/>
          </w:tcPr>
          <w:p>
            <w:r>
              <w:t>{{ telephone_souscripteur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5100"/>
          </w:tcPr>
          <w:p>
            <w:r>
              <w:t>{{ email_souscripteur }}</w:t>
            </w:r>
          </w:p>
        </w:tc>
      </w:tr>
    </w:tbl>
    <w:p/>
    <w:p>
      <w:r>
        <w:rPr>
          <w:b/>
          <w:sz w:val="24"/>
        </w:rPr>
        <w:t>2. INFORMATIONS DU CONTRAT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Compagnie</w:t>
            </w:r>
          </w:p>
        </w:tc>
        <w:tc>
          <w:tcPr>
            <w:tcW w:type="dxa" w:w="5100"/>
          </w:tcPr>
          <w:p>
            <w:r>
              <w:t>{{ compagnie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Code compagnie</w:t>
            </w:r>
          </w:p>
        </w:tc>
        <w:tc>
          <w:tcPr>
            <w:tcW w:type="dxa" w:w="5100"/>
          </w:tcPr>
          <w:p>
            <w:r>
              <w:t>{{ code_compagnie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Intermédiaire</w:t>
            </w:r>
          </w:p>
        </w:tc>
        <w:tc>
          <w:tcPr>
            <w:tcW w:type="dxa" w:w="5100"/>
          </w:tcPr>
          <w:p>
            <w:r>
              <w:t>{{ intermediaire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Code intermédiaire</w:t>
            </w:r>
          </w:p>
        </w:tc>
        <w:tc>
          <w:tcPr>
            <w:tcW w:type="dxa" w:w="5100"/>
          </w:tcPr>
          <w:p>
            <w:r>
              <w:t>{{ code_intermediaire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Numéro de compte</w:t>
            </w:r>
          </w:p>
        </w:tc>
        <w:tc>
          <w:tcPr>
            <w:tcW w:type="dxa" w:w="5100"/>
          </w:tcPr>
          <w:p>
            <w:r>
              <w:t>{{ numero_compte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Numéro de police</w:t>
            </w:r>
          </w:p>
        </w:tc>
        <w:tc>
          <w:tcPr>
            <w:tcW w:type="dxa" w:w="5100"/>
          </w:tcPr>
          <w:p>
            <w:r>
              <w:t>{{ numero_police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Nature du risque</w:t>
            </w:r>
          </w:p>
        </w:tc>
        <w:tc>
          <w:tcPr>
            <w:tcW w:type="dxa" w:w="5100"/>
          </w:tcPr>
          <w:p>
            <w:r>
              <w:t>{{ nature_risque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Police</w:t>
            </w:r>
          </w:p>
        </w:tc>
        <w:tc>
          <w:tcPr>
            <w:tcW w:type="dxa" w:w="5100"/>
          </w:tcPr>
          <w:p>
            <w:r>
              <w:t>{{ police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Date d'effet du contrat</w:t>
            </w:r>
          </w:p>
        </w:tc>
        <w:tc>
          <w:tcPr>
            <w:tcW w:type="dxa" w:w="5100"/>
          </w:tcPr>
          <w:p>
            <w:r>
              <w:t>{{ date_effet_contrat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Date de fin du contrat</w:t>
            </w:r>
          </w:p>
        </w:tc>
        <w:tc>
          <w:tcPr>
            <w:tcW w:type="dxa" w:w="5100"/>
          </w:tcPr>
          <w:p>
            <w:r>
              <w:t>{{ date_fin_contrat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Échéance annuelle</w:t>
            </w:r>
          </w:p>
        </w:tc>
        <w:tc>
          <w:tcPr>
            <w:tcW w:type="dxa" w:w="5100"/>
          </w:tcPr>
          <w:p>
            <w:r>
              <w:t>{{ echeance_annuelle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Fractionnement de prime</w:t>
            </w:r>
          </w:p>
        </w:tc>
        <w:tc>
          <w:tcPr>
            <w:tcW w:type="dxa" w:w="5100"/>
          </w:tcPr>
          <w:p>
            <w:r>
              <w:t>{{ fractionnement_prime }}</w:t>
            </w:r>
          </w:p>
        </w:tc>
      </w:tr>
    </w:tbl>
    <w:p/>
    <w:p>
      <w:r>
        <w:rPr>
          <w:b/>
          <w:sz w:val="24"/>
        </w:rPr>
        <w:t>3. INFORMATIONS DE L'AVENANT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Numéro d'avenant</w:t>
            </w:r>
          </w:p>
        </w:tc>
        <w:tc>
          <w:tcPr>
            <w:tcW w:type="dxa" w:w="5100"/>
          </w:tcPr>
          <w:p>
            <w:r>
              <w:t>{{ numero_avenant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Type d'avenant</w:t>
            </w:r>
          </w:p>
        </w:tc>
        <w:tc>
          <w:tcPr>
            <w:tcW w:type="dxa" w:w="5100"/>
          </w:tcPr>
          <w:p>
            <w:r>
              <w:t>{{ type_avenant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Période de début</w:t>
            </w:r>
          </w:p>
        </w:tc>
        <w:tc>
          <w:tcPr>
            <w:tcW w:type="dxa" w:w="5100"/>
          </w:tcPr>
          <w:p>
            <w:r>
              <w:t>{{ periode_debut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Période de fin</w:t>
            </w:r>
          </w:p>
        </w:tc>
        <w:tc>
          <w:tcPr>
            <w:tcW w:type="dxa" w:w="5100"/>
          </w:tcPr>
          <w:p>
            <w:r>
              <w:t>{{ periode_fin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Date d'effet</w:t>
            </w:r>
          </w:p>
        </w:tc>
        <w:tc>
          <w:tcPr>
            <w:tcW w:type="dxa" w:w="5100"/>
          </w:tcPr>
          <w:p>
            <w:r>
              <w:t>{{ date_effet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Date d'édition</w:t>
            </w:r>
          </w:p>
        </w:tc>
        <w:tc>
          <w:tcPr>
            <w:tcW w:type="dxa" w:w="5100"/>
          </w:tcPr>
          <w:p>
            <w:r>
              <w:t>{{ date_edition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5100"/>
          </w:tcPr>
          <w:p>
            <w:r>
              <w:t>{{ statut }}</w:t>
            </w:r>
          </w:p>
        </w:tc>
      </w:tr>
    </w:tbl>
    <w:p/>
    <w:p>
      <w:r>
        <w:rPr>
          <w:b/>
          <w:sz w:val="24"/>
        </w:rPr>
        <w:t>4. LISTE DES ASSURES CONCERNES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N°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N° assuré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Nom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Prénom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Date naissance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Lien parenté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Collège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Mouvement</w:t>
            </w:r>
          </w:p>
        </w:tc>
      </w:tr>
      <w:tr>
        <w:tc>
          <w:tcPr>
            <w:tcW w:type="dxa" w:w="1275"/>
          </w:tcPr>
          <w:p>
            <w:r>
              <w:t>LISTE_ASSURES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/>
        </w:tc>
        <w:tc>
          <w:tcPr>
            <w:tcW w:type="dxa" w:w="1275"/>
          </w:tcPr>
          <w:p/>
        </w:tc>
        <w:tc>
          <w:tcPr>
            <w:tcW w:type="dxa" w:w="1275"/>
          </w:tcPr>
          <w:p/>
        </w:tc>
        <w:tc>
          <w:tcPr>
            <w:tcW w:type="dxa" w:w="1275"/>
          </w:tcPr>
          <w:p/>
        </w:tc>
        <w:tc>
          <w:tcPr>
            <w:tcW w:type="dxa" w:w="1275"/>
          </w:tcPr>
          <w:p/>
        </w:tc>
        <w:tc>
          <w:tcPr>
            <w:tcW w:type="dxa" w:w="1275"/>
          </w:tcPr>
          <w:p/>
        </w:tc>
      </w:tr>
    </w:tbl>
    <w:p/>
    <w:p>
      <w:r>
        <w:rPr>
          <w:b/>
          <w:sz w:val="24"/>
        </w:rPr>
        <w:t>5. DETAIL DES COLLEGES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Collège</w:t>
            </w:r>
          </w:p>
        </w:tc>
        <w:tc>
          <w:tcPr>
            <w:tcW w:type="dxa" w:w="14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Nombre de personnes</w:t>
            </w:r>
          </w:p>
        </w:tc>
        <w:tc>
          <w:tcPr>
            <w:tcW w:type="dxa" w:w="14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Prime / personne</w:t>
            </w:r>
          </w:p>
        </w:tc>
        <w:tc>
          <w:tcPr>
            <w:tcW w:type="dxa" w:w="14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Prime nette</w:t>
            </w:r>
          </w:p>
        </w:tc>
        <w:tc>
          <w:tcPr>
            <w:tcW w:type="dxa" w:w="14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Accessoire</w:t>
            </w:r>
          </w:p>
        </w:tc>
        <w:tc>
          <w:tcPr>
            <w:tcW w:type="dxa" w:w="14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Taxe</w:t>
            </w:r>
          </w:p>
        </w:tc>
        <w:tc>
          <w:tcPr>
            <w:tcW w:type="dxa" w:w="14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Prime totale</w:t>
            </w:r>
          </w:p>
        </w:tc>
      </w:tr>
      <w:tr>
        <w:tc>
          <w:tcPr>
            <w:tcW w:type="dxa" w:w="1457"/>
          </w:tcPr>
          <w:p>
            <w:r>
              <w:t>DETAIL_COLLEGES</w:t>
            </w:r>
          </w:p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</w:tbl>
    <w:p/>
    <w:p>
      <w:r>
        <w:rPr>
          <w:b/>
          <w:sz w:val="24"/>
        </w:rPr>
        <w:t>6. RECAPITULATIF FINANCIER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Prime nette</w:t>
            </w:r>
          </w:p>
        </w:tc>
        <w:tc>
          <w:tcPr>
            <w:tcW w:type="dxa" w:w="5100"/>
          </w:tcPr>
          <w:p>
            <w:r>
              <w:t>{{ prime_nette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Accessoire</w:t>
            </w:r>
          </w:p>
        </w:tc>
        <w:tc>
          <w:tcPr>
            <w:tcW w:type="dxa" w:w="5100"/>
          </w:tcPr>
          <w:p>
            <w:r>
              <w:t>{{ accessoire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Taxe</w:t>
            </w:r>
          </w:p>
        </w:tc>
        <w:tc>
          <w:tcPr>
            <w:tcW w:type="dxa" w:w="5100"/>
          </w:tcPr>
          <w:p>
            <w:r>
              <w:t>{{ taxe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Prime totale</w:t>
            </w:r>
          </w:p>
        </w:tc>
        <w:tc>
          <w:tcPr>
            <w:tcW w:type="dxa" w:w="5100"/>
          </w:tcPr>
          <w:p>
            <w:r>
              <w:t>{{ prime_totale }}</w:t>
            </w:r>
          </w:p>
        </w:tc>
      </w:tr>
    </w:tbl>
    <w:p/>
    <w:p>
      <w:r>
        <w:rPr>
          <w:b/>
          <w:sz w:val="24"/>
        </w:rPr>
        <w:t>7. COMMENTAIRE</w:t>
      </w:r>
    </w:p>
    <w:p>
      <w:r>
        <w:t>{{ commentaire }}</w:t>
      </w:r>
    </w:p>
    <w:p/>
    <w:p>
      <w:pPr>
        <w:jc w:val="right"/>
      </w:pPr>
      <w:r>
        <w:rPr>
          <w:sz w:val="20"/>
        </w:rPr>
        <w:t>Fait pour servir et valoir ce que de droit.</w:t>
      </w:r>
    </w:p>
    <w:p/>
    <w:p>
      <w:pPr>
        <w:jc w:val="right"/>
      </w:pPr>
      <w:r>
        <w:rPr>
          <w:sz w:val="20"/>
        </w:rPr>
        <w:t>Date : {{ date_edition }}</w:t>
      </w:r>
    </w:p>
    <w:p/>
    <w:p>
      <w:pPr>
        <w:jc w:val="center"/>
      </w:pPr>
      <w:r>
        <w:rPr>
          <w:b/>
          <w:sz w:val="20"/>
        </w:rPr>
        <w:t>Signature et cachet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